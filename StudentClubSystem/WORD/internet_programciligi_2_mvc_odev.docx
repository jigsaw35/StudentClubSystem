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704" w:rsidRPr="00001AA6" w:rsidRDefault="00001AA6">
      <w:pPr>
        <w:pStyle w:val="Balk1"/>
        <w:rPr>
          <w:rFonts w:ascii="Times New Roman" w:hAnsi="Times New Roman" w:cs="Times New Roman"/>
          <w:color w:val="auto"/>
        </w:rPr>
      </w:pPr>
      <w:r w:rsidRPr="00001AA6">
        <w:rPr>
          <w:rFonts w:ascii="Times New Roman" w:hAnsi="Times New Roman" w:cs="Times New Roman"/>
          <w:color w:val="auto"/>
        </w:rPr>
        <w:t xml:space="preserve">İnternet </w:t>
      </w:r>
      <w:proofErr w:type="spellStart"/>
      <w:r w:rsidRPr="00001AA6">
        <w:rPr>
          <w:rFonts w:ascii="Times New Roman" w:hAnsi="Times New Roman" w:cs="Times New Roman"/>
          <w:color w:val="auto"/>
        </w:rPr>
        <w:t>Programcılığı</w:t>
      </w:r>
      <w:proofErr w:type="spellEnd"/>
      <w:r w:rsidRPr="00001AA6">
        <w:rPr>
          <w:rFonts w:ascii="Times New Roman" w:hAnsi="Times New Roman" w:cs="Times New Roman"/>
          <w:color w:val="auto"/>
        </w:rPr>
        <w:t xml:space="preserve"> II - Dönem Projesi / Ödev</w:t>
      </w:r>
    </w:p>
    <w:p w:rsidR="00C95704" w:rsidRPr="00001AA6" w:rsidRDefault="00001AA6">
      <w:pPr>
        <w:pStyle w:val="Balk2"/>
        <w:rPr>
          <w:rFonts w:ascii="Times New Roman" w:hAnsi="Times New Roman" w:cs="Times New Roman"/>
          <w:color w:val="auto"/>
        </w:rPr>
      </w:pPr>
      <w:r w:rsidRPr="00001AA6">
        <w:rPr>
          <w:rFonts w:ascii="Times New Roman" w:hAnsi="Times New Roman" w:cs="Times New Roman"/>
          <w:color w:val="auto"/>
        </w:rPr>
        <w:t>1. Senaryo</w:t>
      </w:r>
    </w:p>
    <w:p w:rsidR="00C95704" w:rsidRPr="00001AA6" w:rsidRDefault="00001AA6">
      <w:pPr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Bir üniversitede farklı öğrenci kulüpleri (Bilişim Kulübü, Spor Kulübü, Tiyatro Kulübü vb.) bulunmaktadır. Bu kulüpler: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Etkinlikler (seminer, eğitim, gezi, turnuva, vb.) düzenlemek,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 xml:space="preserve">Etkinliklere </w:t>
      </w:r>
      <w:r w:rsidRPr="00001AA6">
        <w:rPr>
          <w:rFonts w:ascii="Times New Roman" w:hAnsi="Times New Roman" w:cs="Times New Roman"/>
        </w:rPr>
        <w:t>katılmak isteyen öğrencileri listelemek,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Etkinliklere kontenjan tanımlamak,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Etkinlik sonrası yoklama/katılım durumunu işaretlemek</w:t>
      </w:r>
    </w:p>
    <w:p w:rsidR="00C95704" w:rsidRPr="00001AA6" w:rsidRDefault="00C95704">
      <w:pPr>
        <w:rPr>
          <w:rFonts w:ascii="Times New Roman" w:hAnsi="Times New Roman" w:cs="Times New Roman"/>
        </w:rPr>
      </w:pPr>
    </w:p>
    <w:p w:rsidR="00C95704" w:rsidRPr="00001AA6" w:rsidRDefault="00001AA6">
      <w:pPr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için web tabanlı bir “Etkinlik ve Kulüp Yönetim Sistemi” geliştirmek istemektedir.</w:t>
      </w:r>
    </w:p>
    <w:p w:rsidR="00C95704" w:rsidRPr="00001AA6" w:rsidRDefault="00C95704">
      <w:pPr>
        <w:rPr>
          <w:rFonts w:ascii="Times New Roman" w:hAnsi="Times New Roman" w:cs="Times New Roman"/>
        </w:rPr>
      </w:pPr>
    </w:p>
    <w:p w:rsidR="00C95704" w:rsidRPr="00001AA6" w:rsidRDefault="00001AA6">
      <w:pPr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Sizden istenen, bu sistemi ASP.NET Core M</w:t>
      </w:r>
      <w:r w:rsidRPr="00001AA6">
        <w:rPr>
          <w:rFonts w:ascii="Times New Roman" w:hAnsi="Times New Roman" w:cs="Times New Roman"/>
        </w:rPr>
        <w:t>VC mimarisiyle, MSSQL Server + Entity Framework Core kullanarak, repository yapısı ve LINQ sorguları ile, ayrıca JavaScript + AJAX isteklerinden aktif şekilde yararlanarak orta ölçekli bir web uygulaması olarak geliştirmektir.</w:t>
      </w:r>
    </w:p>
    <w:p w:rsidR="00C95704" w:rsidRPr="00001AA6" w:rsidRDefault="00001AA6">
      <w:pPr>
        <w:pStyle w:val="Balk2"/>
        <w:rPr>
          <w:rFonts w:ascii="Times New Roman" w:hAnsi="Times New Roman" w:cs="Times New Roman"/>
          <w:color w:val="auto"/>
        </w:rPr>
      </w:pPr>
      <w:r w:rsidRPr="00001AA6">
        <w:rPr>
          <w:rFonts w:ascii="Times New Roman" w:hAnsi="Times New Roman" w:cs="Times New Roman"/>
          <w:color w:val="auto"/>
        </w:rPr>
        <w:t>2. Kullanılması Zorunlu Tekno</w:t>
      </w:r>
      <w:r w:rsidRPr="00001AA6">
        <w:rPr>
          <w:rFonts w:ascii="Times New Roman" w:hAnsi="Times New Roman" w:cs="Times New Roman"/>
          <w:color w:val="auto"/>
        </w:rPr>
        <w:t>lojiler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Backend: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ASP.NET Core MVC (en az .NET 6+)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Entity Framework Core (Code First veya Database First, tercihen Code First)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MSSQL Server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Repository / Service katmanı (en az bir IRepository&lt;T&gt; benzeri yapı + somut implementasyonlar)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LINQ sorguları (listel</w:t>
      </w:r>
      <w:r w:rsidRPr="00001AA6">
        <w:rPr>
          <w:rFonts w:ascii="Times New Roman" w:hAnsi="Times New Roman" w:cs="Times New Roman"/>
        </w:rPr>
        <w:t>eme, filtreleme, include/join, grup, vs.)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Frontend: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Razor View’lar (View + Partial View kullanımı)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Layout (_Layout.cshtml) ile ortak şablon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JavaScript (tercihen jQuery veya Fetch API)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AJAX istekleri (JSON veya Partial View dönen action’lar)</w:t>
      </w:r>
    </w:p>
    <w:p w:rsidR="00C95704" w:rsidRPr="00001AA6" w:rsidRDefault="00001AA6">
      <w:pPr>
        <w:pStyle w:val="Balk2"/>
        <w:rPr>
          <w:rFonts w:ascii="Times New Roman" w:hAnsi="Times New Roman" w:cs="Times New Roman"/>
          <w:color w:val="auto"/>
        </w:rPr>
      </w:pPr>
      <w:r w:rsidRPr="00001AA6">
        <w:rPr>
          <w:rFonts w:ascii="Times New Roman" w:hAnsi="Times New Roman" w:cs="Times New Roman"/>
          <w:color w:val="auto"/>
        </w:rPr>
        <w:t>3. Önerilen Ver</w:t>
      </w:r>
      <w:r w:rsidRPr="00001AA6">
        <w:rPr>
          <w:rFonts w:ascii="Times New Roman" w:hAnsi="Times New Roman" w:cs="Times New Roman"/>
          <w:color w:val="auto"/>
        </w:rPr>
        <w:t>i Modeli (Minimum Tablolar)</w:t>
      </w:r>
    </w:p>
    <w:p w:rsidR="00C95704" w:rsidRPr="00001AA6" w:rsidRDefault="00001AA6">
      <w:pPr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Aşağıdaki tablo ve ilişkiler minimum gereksinimdir. İsterseniz bunların üzerine ek tablolar/alanlar ekleyebilirsiniz.</w:t>
      </w:r>
    </w:p>
    <w:p w:rsidR="00C95704" w:rsidRPr="00001AA6" w:rsidRDefault="00001AA6">
      <w:pPr>
        <w:pStyle w:val="ListeNumaras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1. Kullanıcılar (Users)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Id (int, PK)</w:t>
      </w:r>
      <w:bookmarkStart w:id="0" w:name="_GoBack"/>
      <w:bookmarkEnd w:id="0"/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lastRenderedPageBreak/>
        <w:t>AdSoyad (nvarchar)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Email (nvarchar, benzersiz)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 xml:space="preserve">SifreHash veya Sifre </w:t>
      </w:r>
      <w:r w:rsidRPr="00001AA6">
        <w:rPr>
          <w:rFonts w:ascii="Times New Roman" w:hAnsi="Times New Roman" w:cs="Times New Roman"/>
        </w:rPr>
        <w:t>(demoda basit tutulabilir)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Rol (örn. Admin, KulupYoneticisi, Ogrenci)</w:t>
      </w:r>
    </w:p>
    <w:p w:rsidR="00C95704" w:rsidRPr="00001AA6" w:rsidRDefault="00001AA6">
      <w:pPr>
        <w:pStyle w:val="ListeNumaras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2. Kulüpler (Clubs)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Id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Ad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Aciklama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KurulusTarihi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AktifMi (bit)</w:t>
      </w:r>
    </w:p>
    <w:p w:rsidR="00C95704" w:rsidRPr="00001AA6" w:rsidRDefault="00001AA6">
      <w:pPr>
        <w:pStyle w:val="ListeNumaras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3. Etkinlikler (Events)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Id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KulupId (FK → Clubs)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Baslik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Aciklama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BaslangicTarihi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BitisTarihi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Kontenjan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Konum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Durum (Planland</w:t>
      </w:r>
      <w:r w:rsidRPr="00001AA6">
        <w:rPr>
          <w:rFonts w:ascii="Times New Roman" w:hAnsi="Times New Roman" w:cs="Times New Roman"/>
        </w:rPr>
        <w:t>ı / Tamamlandı / İptal)</w:t>
      </w:r>
    </w:p>
    <w:p w:rsidR="00C95704" w:rsidRPr="00001AA6" w:rsidRDefault="00001AA6">
      <w:pPr>
        <w:pStyle w:val="ListeNumaras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4. Etkinlik Kayıtları (EventRegistrations)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Id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EtkinlikId (FK → Events)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KullaniciId (FK → Users)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KayitTarihi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OnayDurumu (Beklemede / Onaylı / Reddedildi)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KatilimDurumu (Geldi / Gelmedi) – etkinlik sonrası işaretlenebilir.</w:t>
      </w:r>
    </w:p>
    <w:p w:rsidR="00C95704" w:rsidRPr="00001AA6" w:rsidRDefault="00001AA6">
      <w:pPr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 xml:space="preserve">İsteğe </w:t>
      </w:r>
      <w:r w:rsidRPr="00001AA6">
        <w:rPr>
          <w:rFonts w:ascii="Times New Roman" w:hAnsi="Times New Roman" w:cs="Times New Roman"/>
        </w:rPr>
        <w:t>bağlı ek tablolar: Etkinlik kategorileri, duyurular, kulüp üye listeleri vb.</w:t>
      </w:r>
    </w:p>
    <w:p w:rsidR="00C95704" w:rsidRPr="00001AA6" w:rsidRDefault="00001AA6">
      <w:pPr>
        <w:pStyle w:val="Balk2"/>
        <w:rPr>
          <w:rFonts w:ascii="Times New Roman" w:hAnsi="Times New Roman" w:cs="Times New Roman"/>
          <w:color w:val="auto"/>
        </w:rPr>
      </w:pPr>
      <w:r w:rsidRPr="00001AA6">
        <w:rPr>
          <w:rFonts w:ascii="Times New Roman" w:hAnsi="Times New Roman" w:cs="Times New Roman"/>
          <w:color w:val="auto"/>
        </w:rPr>
        <w:t>4. Fonksiyonel Gereksinimler</w:t>
      </w:r>
    </w:p>
    <w:p w:rsidR="00C95704" w:rsidRPr="00001AA6" w:rsidRDefault="00001AA6">
      <w:pPr>
        <w:pStyle w:val="Balk3"/>
        <w:rPr>
          <w:rFonts w:ascii="Times New Roman" w:hAnsi="Times New Roman" w:cs="Times New Roman"/>
          <w:color w:val="auto"/>
        </w:rPr>
      </w:pPr>
      <w:r w:rsidRPr="00001AA6">
        <w:rPr>
          <w:rFonts w:ascii="Times New Roman" w:hAnsi="Times New Roman" w:cs="Times New Roman"/>
          <w:color w:val="auto"/>
        </w:rPr>
        <w:t>4.1. Genel Özellikler</w:t>
      </w:r>
    </w:p>
    <w:p w:rsidR="00C95704" w:rsidRPr="00001AA6" w:rsidRDefault="00001AA6">
      <w:pPr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Ana sayfada: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Yaklaşan etkinlikler listelenmeli.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Kulüpler listelenmeli (her kulübün detay sayfasına link).</w:t>
      </w:r>
    </w:p>
    <w:p w:rsidR="00C95704" w:rsidRPr="00001AA6" w:rsidRDefault="00001AA6">
      <w:pPr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 xml:space="preserve">Ziyaretçi (login </w:t>
      </w:r>
      <w:r w:rsidRPr="00001AA6">
        <w:rPr>
          <w:rFonts w:ascii="Times New Roman" w:hAnsi="Times New Roman" w:cs="Times New Roman"/>
        </w:rPr>
        <w:t>olmadan) şu sayfaları görebilmeli: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lastRenderedPageBreak/>
        <w:t>Kulüpler listesi + kulüp detayları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Etkinlik listesi + etkinlik detayları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Giriş yapan kullanıcılar için ek fonksiyonlar açılmalıdır.</w:t>
      </w:r>
    </w:p>
    <w:p w:rsidR="00C95704" w:rsidRPr="00001AA6" w:rsidRDefault="00001AA6">
      <w:pPr>
        <w:pStyle w:val="Balk3"/>
        <w:rPr>
          <w:rFonts w:ascii="Times New Roman" w:hAnsi="Times New Roman" w:cs="Times New Roman"/>
          <w:color w:val="auto"/>
        </w:rPr>
      </w:pPr>
      <w:r w:rsidRPr="00001AA6">
        <w:rPr>
          <w:rFonts w:ascii="Times New Roman" w:hAnsi="Times New Roman" w:cs="Times New Roman"/>
          <w:color w:val="auto"/>
        </w:rPr>
        <w:t>4.2. Kullanıcı Giriş Sistemi (Basit)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Basit bir login mekanizması olmalı (öğrenci kullanıc</w:t>
      </w:r>
      <w:r w:rsidRPr="00001AA6">
        <w:rPr>
          <w:rFonts w:ascii="Times New Roman" w:hAnsi="Times New Roman" w:cs="Times New Roman"/>
        </w:rPr>
        <w:t>ıları veritabanında tutabilirsiniz).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Kullanıcı giriş yaptıktan sonra: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Navbar’da “Hoş geldiniz, Ad Soyad” gösterimi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“Profilim” sayfası (katıldığı / kayıt olduğu etkinliklerin listesi) görüntülenmeli.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Giriş zorunluluğu: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Etkinliğe kayıt olma işlemi sadece gir</w:t>
      </w:r>
      <w:r w:rsidRPr="00001AA6">
        <w:rPr>
          <w:rFonts w:ascii="Times New Roman" w:hAnsi="Times New Roman" w:cs="Times New Roman"/>
        </w:rPr>
        <w:t>iş yapmış kullanıcılar için izinli olmalı.</w:t>
      </w:r>
    </w:p>
    <w:p w:rsidR="00C95704" w:rsidRPr="00001AA6" w:rsidRDefault="00C95704">
      <w:pPr>
        <w:rPr>
          <w:rFonts w:ascii="Times New Roman" w:hAnsi="Times New Roman" w:cs="Times New Roman"/>
        </w:rPr>
      </w:pPr>
    </w:p>
    <w:p w:rsidR="00C95704" w:rsidRPr="00001AA6" w:rsidRDefault="00001AA6">
      <w:pPr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Not: İsterseniz ASP.NET Core Identity kullanabilirsiniz; zorunlu değil, basit Session veya Cookie tabanlı bir yapı da kabul edilecektir (güvenlik mükemmel olmak zorunda değil, amaç MVC mantığını öğrenmek).</w:t>
      </w:r>
    </w:p>
    <w:p w:rsidR="00C95704" w:rsidRPr="00001AA6" w:rsidRDefault="00001AA6">
      <w:pPr>
        <w:pStyle w:val="Balk3"/>
        <w:rPr>
          <w:rFonts w:ascii="Times New Roman" w:hAnsi="Times New Roman" w:cs="Times New Roman"/>
          <w:color w:val="auto"/>
        </w:rPr>
      </w:pPr>
      <w:r w:rsidRPr="00001AA6">
        <w:rPr>
          <w:rFonts w:ascii="Times New Roman" w:hAnsi="Times New Roman" w:cs="Times New Roman"/>
          <w:color w:val="auto"/>
        </w:rPr>
        <w:t>4.3. K</w:t>
      </w:r>
      <w:r w:rsidRPr="00001AA6">
        <w:rPr>
          <w:rFonts w:ascii="Times New Roman" w:hAnsi="Times New Roman" w:cs="Times New Roman"/>
          <w:color w:val="auto"/>
        </w:rPr>
        <w:t>ulüp Yöneticisi / Admin Paneli</w:t>
      </w:r>
    </w:p>
    <w:p w:rsidR="00C95704" w:rsidRPr="00001AA6" w:rsidRDefault="00001AA6">
      <w:pPr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Aşağıdaki işlemler aynı panelde ya da ayrı alanlarda olabilir; en azından bir “Yönetim” bölümü olmalıdır.</w:t>
      </w:r>
    </w:p>
    <w:p w:rsidR="00C95704" w:rsidRPr="00001AA6" w:rsidRDefault="00001AA6">
      <w:pPr>
        <w:pStyle w:val="ListeNumaras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Kulüp Yönetimi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Kulüp ekleme, listeleme, güncelleme, silme (soft delete de olabilir).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Listelemede arama (adı ile filtrel</w:t>
      </w:r>
      <w:r w:rsidRPr="00001AA6">
        <w:rPr>
          <w:rFonts w:ascii="Times New Roman" w:hAnsi="Times New Roman" w:cs="Times New Roman"/>
        </w:rPr>
        <w:t>eme) ve aktif/pasif filtresi.</w:t>
      </w:r>
    </w:p>
    <w:p w:rsidR="00C95704" w:rsidRPr="00001AA6" w:rsidRDefault="00001AA6">
      <w:pPr>
        <w:pStyle w:val="ListeNumaras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Etkinlik Yönetimi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Bir kulübe bağlı etkinlik ekleme, listeleme, güncelleme, silme.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Etkinlikleri tarih aralığına, kulübe ve duruma göre filtreleyebilme.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Kontenjan bilgisinin gösterilmesi (kaç kişi kayıtlı / kalan kontenjan).</w:t>
      </w:r>
    </w:p>
    <w:p w:rsidR="00C95704" w:rsidRPr="00001AA6" w:rsidRDefault="00001AA6">
      <w:pPr>
        <w:pStyle w:val="ListeNumaras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Etk</w:t>
      </w:r>
      <w:r w:rsidRPr="00001AA6">
        <w:rPr>
          <w:rFonts w:ascii="Times New Roman" w:hAnsi="Times New Roman" w:cs="Times New Roman"/>
        </w:rPr>
        <w:t>inlik Kayıtları Yönetimi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Bir etkinliğe kayıtlı kullanıcıları listeleme.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Onay durumu değiştirme (Beklemede → Onaylı/Reddedildi).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Etkinlik sonrası katılım durumu (Geldi/Gelmedi) işaretleme.</w:t>
      </w:r>
    </w:p>
    <w:p w:rsidR="00C95704" w:rsidRPr="00001AA6" w:rsidRDefault="00001AA6">
      <w:pPr>
        <w:pStyle w:val="Balk2"/>
        <w:rPr>
          <w:rFonts w:ascii="Times New Roman" w:hAnsi="Times New Roman" w:cs="Times New Roman"/>
          <w:color w:val="auto"/>
        </w:rPr>
      </w:pPr>
      <w:r w:rsidRPr="00001AA6">
        <w:rPr>
          <w:rFonts w:ascii="Times New Roman" w:hAnsi="Times New Roman" w:cs="Times New Roman"/>
          <w:color w:val="auto"/>
        </w:rPr>
        <w:t>5. Teknik Gereksinimler</w:t>
      </w:r>
    </w:p>
    <w:p w:rsidR="00C95704" w:rsidRPr="00001AA6" w:rsidRDefault="00001AA6">
      <w:pPr>
        <w:pStyle w:val="Balk3"/>
        <w:rPr>
          <w:rFonts w:ascii="Times New Roman" w:hAnsi="Times New Roman" w:cs="Times New Roman"/>
          <w:color w:val="auto"/>
        </w:rPr>
      </w:pPr>
      <w:r w:rsidRPr="00001AA6">
        <w:rPr>
          <w:rFonts w:ascii="Times New Roman" w:hAnsi="Times New Roman" w:cs="Times New Roman"/>
          <w:color w:val="auto"/>
        </w:rPr>
        <w:t>5.1. MVC Yapısı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 xml:space="preserve">Controller, Model, View </w:t>
      </w:r>
      <w:r w:rsidRPr="00001AA6">
        <w:rPr>
          <w:rFonts w:ascii="Times New Roman" w:hAnsi="Times New Roman" w:cs="Times New Roman"/>
        </w:rPr>
        <w:t>klasör yapısı düzgün olmalı.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Her entity için: en az bir Controller ve ilgili View’lar (Index/List, Create, Edit, Details, Delete vb.) bulunmalı.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Layout dosyası (_Layout.cshtml) kullanılmalı.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 xml:space="preserve">Ortak parçalar için Partial View veya View Component kullanmanız </w:t>
      </w:r>
      <w:r w:rsidRPr="00001AA6">
        <w:rPr>
          <w:rFonts w:ascii="Times New Roman" w:hAnsi="Times New Roman" w:cs="Times New Roman"/>
        </w:rPr>
        <w:t>artı puan kazandırır.</w:t>
      </w:r>
    </w:p>
    <w:p w:rsidR="00C95704" w:rsidRPr="00001AA6" w:rsidRDefault="00001AA6">
      <w:pPr>
        <w:pStyle w:val="Balk3"/>
        <w:rPr>
          <w:rFonts w:ascii="Times New Roman" w:hAnsi="Times New Roman" w:cs="Times New Roman"/>
          <w:color w:val="auto"/>
        </w:rPr>
      </w:pPr>
      <w:r w:rsidRPr="00001AA6">
        <w:rPr>
          <w:rFonts w:ascii="Times New Roman" w:hAnsi="Times New Roman" w:cs="Times New Roman"/>
          <w:color w:val="auto"/>
        </w:rPr>
        <w:lastRenderedPageBreak/>
        <w:t>5.2. Entity Framework Core ve Repository</w:t>
      </w:r>
    </w:p>
    <w:p w:rsidR="00C95704" w:rsidRPr="00001AA6" w:rsidRDefault="00001AA6">
      <w:pPr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EF Core ile veri erişimi yapılmalı.</w:t>
      </w:r>
    </w:p>
    <w:p w:rsidR="00C95704" w:rsidRPr="00001AA6" w:rsidRDefault="00001AA6">
      <w:pPr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LINQ sorguları aktif şekilde kullanılmalı: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Filtreleme (Where)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Sıralama (OrderBy/ThenBy)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Include ile ilişkili tabloların çekilmesi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Mümkünse grup bazlı en az b</w:t>
      </w:r>
      <w:r w:rsidRPr="00001AA6">
        <w:rPr>
          <w:rFonts w:ascii="Times New Roman" w:hAnsi="Times New Roman" w:cs="Times New Roman"/>
        </w:rPr>
        <w:t>ir sorgu (örn. kulübe göre etkinlik sayısı).</w:t>
      </w:r>
    </w:p>
    <w:p w:rsidR="00C95704" w:rsidRPr="00001AA6" w:rsidRDefault="00001AA6">
      <w:pPr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Repository deseni: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En az bir generic repository arayüzü (IGenericRepository&lt;T&gt;) yazılmalı: GetAll, GetById, Add, Update, Delete, Find vb. metodlar.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Bir veya birkaç entity için özel repository (örn. IEventReposit</w:t>
      </w:r>
      <w:r w:rsidRPr="00001AA6">
        <w:rPr>
          <w:rFonts w:ascii="Times New Roman" w:hAnsi="Times New Roman" w:cs="Times New Roman"/>
        </w:rPr>
        <w:t>ory) tanımlamanız artı puandır.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Controller’lar doğrudan DbContext ile değil, repository veya service aracılığıyla veri erişimi yapmalıdır.</w:t>
      </w:r>
    </w:p>
    <w:p w:rsidR="00C95704" w:rsidRPr="00001AA6" w:rsidRDefault="00001AA6">
      <w:pPr>
        <w:pStyle w:val="Balk2"/>
        <w:rPr>
          <w:rFonts w:ascii="Times New Roman" w:hAnsi="Times New Roman" w:cs="Times New Roman"/>
          <w:color w:val="auto"/>
        </w:rPr>
      </w:pPr>
      <w:r w:rsidRPr="00001AA6">
        <w:rPr>
          <w:rFonts w:ascii="Times New Roman" w:hAnsi="Times New Roman" w:cs="Times New Roman"/>
          <w:color w:val="auto"/>
        </w:rPr>
        <w:t>6. JavaScript &amp; AJAX Gereksinimleri</w:t>
      </w:r>
    </w:p>
    <w:p w:rsidR="00C95704" w:rsidRPr="00001AA6" w:rsidRDefault="00001AA6">
      <w:pPr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Aşağıdaki maddelerden en az 3 tanesi projede aktif çalışır halde olmalıdır (hepsi</w:t>
      </w:r>
      <w:r w:rsidRPr="00001AA6">
        <w:rPr>
          <w:rFonts w:ascii="Times New Roman" w:hAnsi="Times New Roman" w:cs="Times New Roman"/>
        </w:rPr>
        <w:t xml:space="preserve"> yapılırsa artı puan).</w:t>
      </w:r>
    </w:p>
    <w:p w:rsidR="00C95704" w:rsidRPr="00001AA6" w:rsidRDefault="00001AA6">
      <w:pPr>
        <w:pStyle w:val="ListeNumaras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1. Etkinliklere AJAX ile Kayıt Olma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Etkinlik detay sayfasında “Kayıt Ol” butonu.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Butona tıklandığında sayfa yenilemeden (jQuery.ajax veya fetch) sunucuya istek atılması.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JSON cevap ile “Kayıt başarılı / Kontenjan dolu / Zaten kayıtlı</w:t>
      </w:r>
      <w:r w:rsidRPr="00001AA6">
        <w:rPr>
          <w:rFonts w:ascii="Times New Roman" w:hAnsi="Times New Roman" w:cs="Times New Roman"/>
        </w:rPr>
        <w:t>sınız” gibi mesaj gösterimi.</w:t>
      </w:r>
    </w:p>
    <w:p w:rsidR="00C95704" w:rsidRPr="00001AA6" w:rsidRDefault="00001AA6">
      <w:pPr>
        <w:pStyle w:val="ListeNumaras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2. Dinamik Filtreleme (AJAX)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Etkinlik listesinde kulüp, tarih aralığı, durum filtresi.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Filtre değiştikçe AJAX ile sadece liste kısmının yeniden yüklenmesi (Partial View veya JSON).</w:t>
      </w:r>
    </w:p>
    <w:p w:rsidR="00C95704" w:rsidRPr="00001AA6" w:rsidRDefault="00001AA6">
      <w:pPr>
        <w:pStyle w:val="ListeNumaras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3. Etkinlik Kayıt Listesini Modal ile Gösterme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Yönetim panelinde, bir etkinliğin yanındaki “Katılımcılar” butonuna tıklayınca: Bootstrap modal açılması.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Modal içeriğinin AJAX ile sunucudan çekilmesi.</w:t>
      </w:r>
    </w:p>
    <w:p w:rsidR="00C95704" w:rsidRPr="00001AA6" w:rsidRDefault="00001AA6">
      <w:pPr>
        <w:pStyle w:val="ListeNumaras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4. Tablo İçinde Durum Güncelleme (Onay / Katılım Durumu)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Katılımcı listesinde her satırda bir dropdown</w:t>
      </w:r>
      <w:r w:rsidRPr="00001AA6">
        <w:rPr>
          <w:rFonts w:ascii="Times New Roman" w:hAnsi="Times New Roman" w:cs="Times New Roman"/>
        </w:rPr>
        <w:t xml:space="preserve"> veya buton ile: OnayDurumu veya KatılımDurumu’nun AJAX çağrısı ile değiştirilmesi.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Sayfa yenilenmeden ilgili satırın güncellenmesi.</w:t>
      </w:r>
    </w:p>
    <w:p w:rsidR="00C95704" w:rsidRPr="00001AA6" w:rsidRDefault="00001AA6">
      <w:pPr>
        <w:pStyle w:val="ListeNumaras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5. Form Doğrulama / Hata Mesajlarının AJAX ile Gösterimi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lastRenderedPageBreak/>
        <w:t>Örneğin yeni etkinlik ekleme formunda: zorunlu alanlar boş geçildi</w:t>
      </w:r>
      <w:r w:rsidRPr="00001AA6">
        <w:rPr>
          <w:rFonts w:ascii="Times New Roman" w:hAnsi="Times New Roman" w:cs="Times New Roman"/>
        </w:rPr>
        <w:t>ğinde sunucu tarafı validasyon yapılması.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Hataların sayfa yenilenmeden ekranda gösterilmesi.</w:t>
      </w:r>
    </w:p>
    <w:p w:rsidR="00C95704" w:rsidRPr="00001AA6" w:rsidRDefault="00001AA6">
      <w:pPr>
        <w:pStyle w:val="Balk2"/>
        <w:rPr>
          <w:rFonts w:ascii="Times New Roman" w:hAnsi="Times New Roman" w:cs="Times New Roman"/>
          <w:color w:val="auto"/>
        </w:rPr>
      </w:pPr>
      <w:r w:rsidRPr="00001AA6">
        <w:rPr>
          <w:rFonts w:ascii="Times New Roman" w:hAnsi="Times New Roman" w:cs="Times New Roman"/>
          <w:color w:val="auto"/>
        </w:rPr>
        <w:t>7. Validasyon ve Kullanılabilirlik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Sunucu tarafında Model Validation attribute’ları ([Required], [StringLength], [EmailAddress] vb.) kullanılmalı.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Hatalı form gönd</w:t>
      </w:r>
      <w:r w:rsidRPr="00001AA6">
        <w:rPr>
          <w:rFonts w:ascii="Times New Roman" w:hAnsi="Times New Roman" w:cs="Times New Roman"/>
        </w:rPr>
        <w:t>erildiğinde hata mesajları kullanıcıya gösterilmeli.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Kullanıcıyı yönlendiren uygun mesajlar (TempData / ViewData / ViewBag veya ModelState) kullanılmalı.</w:t>
      </w:r>
    </w:p>
    <w:p w:rsidR="00C95704" w:rsidRPr="00001AA6" w:rsidRDefault="00001AA6">
      <w:pPr>
        <w:pStyle w:val="Balk2"/>
        <w:rPr>
          <w:rFonts w:ascii="Times New Roman" w:hAnsi="Times New Roman" w:cs="Times New Roman"/>
          <w:color w:val="auto"/>
        </w:rPr>
      </w:pPr>
      <w:r w:rsidRPr="00001AA6">
        <w:rPr>
          <w:rFonts w:ascii="Times New Roman" w:hAnsi="Times New Roman" w:cs="Times New Roman"/>
          <w:color w:val="auto"/>
        </w:rPr>
        <w:t>8. Teslim Şekli</w:t>
      </w:r>
    </w:p>
    <w:p w:rsidR="00C95704" w:rsidRPr="00001AA6" w:rsidRDefault="00001AA6">
      <w:pPr>
        <w:pStyle w:val="ListeNumaras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 xml:space="preserve">1. Proje Kaynak Kodları: Tercihen GitHub/Bitbucket/GitLab linki + sıkıştırılmış proje </w:t>
      </w:r>
      <w:r w:rsidRPr="00001AA6">
        <w:rPr>
          <w:rFonts w:ascii="Times New Roman" w:hAnsi="Times New Roman" w:cs="Times New Roman"/>
        </w:rPr>
        <w:t>dosyası (.zip).</w:t>
      </w:r>
    </w:p>
    <w:p w:rsidR="00C95704" w:rsidRPr="00001AA6" w:rsidRDefault="00001AA6">
      <w:pPr>
        <w:pStyle w:val="ListeNumaras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 xml:space="preserve">2. Veritabanı: Code First ise migration ve </w:t>
      </w:r>
      <w:proofErr w:type="gramStart"/>
      <w:r w:rsidRPr="00001AA6">
        <w:rPr>
          <w:rFonts w:ascii="Times New Roman" w:hAnsi="Times New Roman" w:cs="Times New Roman"/>
        </w:rPr>
        <w:t>appsettings.json</w:t>
      </w:r>
      <w:proofErr w:type="gramEnd"/>
      <w:r w:rsidRPr="00001AA6">
        <w:rPr>
          <w:rFonts w:ascii="Times New Roman" w:hAnsi="Times New Roman" w:cs="Times New Roman"/>
        </w:rPr>
        <w:t xml:space="preserve"> örneği; Database First ise CREATE TABLE scriptleri veya .bak yedeği.</w:t>
      </w:r>
    </w:p>
    <w:p w:rsidR="00C95704" w:rsidRPr="00001AA6" w:rsidRDefault="00001AA6">
      <w:pPr>
        <w:pStyle w:val="ListeNumaras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3. Kısa Rapor (1–3 sayfa):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- Projenin amacı ve senaryonun açıklaması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- Veri tabanı diyagramı (tablolar ve ilişk</w:t>
      </w:r>
      <w:r w:rsidRPr="00001AA6">
        <w:rPr>
          <w:rFonts w:ascii="Times New Roman" w:hAnsi="Times New Roman" w:cs="Times New Roman"/>
        </w:rPr>
        <w:t>iler)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- Kullandığınız önemli teknolojiler ve tasarım kararları (repository, AJAX, LINQ örnekleri)</w:t>
      </w:r>
    </w:p>
    <w:p w:rsidR="00C95704" w:rsidRPr="00001AA6" w:rsidRDefault="00001AA6">
      <w:pPr>
        <w:pStyle w:val="ListeMaddemi2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- Ekran görüntüleri (en az 3–5 sayfa görüntü).</w:t>
      </w:r>
    </w:p>
    <w:p w:rsidR="00C95704" w:rsidRPr="00001AA6" w:rsidRDefault="00001AA6">
      <w:pPr>
        <w:pStyle w:val="Balk2"/>
        <w:rPr>
          <w:rFonts w:ascii="Times New Roman" w:hAnsi="Times New Roman" w:cs="Times New Roman"/>
          <w:color w:val="auto"/>
        </w:rPr>
      </w:pPr>
      <w:r w:rsidRPr="00001AA6">
        <w:rPr>
          <w:rFonts w:ascii="Times New Roman" w:hAnsi="Times New Roman" w:cs="Times New Roman"/>
          <w:color w:val="auto"/>
        </w:rPr>
        <w:t>9. Değerlendirme Kriterleri (Örnek)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Mimari ve Temizlik (30%): MVC kurallarına uygunluk, katmanlı yapı (Repo/Ser</w:t>
      </w:r>
      <w:r w:rsidRPr="00001AA6">
        <w:rPr>
          <w:rFonts w:ascii="Times New Roman" w:hAnsi="Times New Roman" w:cs="Times New Roman"/>
        </w:rPr>
        <w:t>vice kullanımı), kod düzeni, isimlendirme, yorum satırları.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Veritabanı Tasarımı ve EF Kullanımı (20%): Doğru ilişki tasarımı (FK’ler), LINQ sorgularının etkin kullanımı, migration/script düzeni.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 xml:space="preserve">Fonksiyonel Gereksinimleri Karşılama (25%): Kulüp / Etkinlik </w:t>
      </w:r>
      <w:r w:rsidRPr="00001AA6">
        <w:rPr>
          <w:rFonts w:ascii="Times New Roman" w:hAnsi="Times New Roman" w:cs="Times New Roman"/>
        </w:rPr>
        <w:t>/ Kayıt CRUD işlemleri, giriş sistemi ve rol bazlı alanlar, filtreleme, listeleme, detay sayfaları.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>JavaScript &amp; AJAX Kullanımı (15%): En az 3 farklı AJAX senaryosu, hata yönetimi ve kullanıcıya mesaj gösterimi.</w:t>
      </w:r>
    </w:p>
    <w:p w:rsidR="00C95704" w:rsidRPr="00001AA6" w:rsidRDefault="00001AA6">
      <w:pPr>
        <w:pStyle w:val="ListeMaddemi"/>
        <w:rPr>
          <w:rFonts w:ascii="Times New Roman" w:hAnsi="Times New Roman" w:cs="Times New Roman"/>
        </w:rPr>
      </w:pPr>
      <w:r w:rsidRPr="00001AA6">
        <w:rPr>
          <w:rFonts w:ascii="Times New Roman" w:hAnsi="Times New Roman" w:cs="Times New Roman"/>
        </w:rPr>
        <w:t xml:space="preserve">Tasarım ve Kullanılabilirlik (10%): Layout, </w:t>
      </w:r>
      <w:r w:rsidRPr="00001AA6">
        <w:rPr>
          <w:rFonts w:ascii="Times New Roman" w:hAnsi="Times New Roman" w:cs="Times New Roman"/>
        </w:rPr>
        <w:t>menü yapısı, temel responsive yapı, formların ve sayfaların anlaşılır ve düzenli olması.</w:t>
      </w:r>
    </w:p>
    <w:sectPr w:rsidR="00C95704" w:rsidRPr="00001A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AA6"/>
    <w:rsid w:val="00034616"/>
    <w:rsid w:val="0006063C"/>
    <w:rsid w:val="0015074B"/>
    <w:rsid w:val="0029639D"/>
    <w:rsid w:val="00326F90"/>
    <w:rsid w:val="00AA1D8D"/>
    <w:rsid w:val="00B47730"/>
    <w:rsid w:val="00C9570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F061428-7305-4F07-90C0-6F88E284D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72FDEB7BBE08154A9B0696E419A2CEE0" ma:contentTypeVersion="1" ma:contentTypeDescription="Yeni belge oluşturun." ma:contentTypeScope="" ma:versionID="b746a5a6d9a92d969a0a3d3c7f5cb7aa">
  <xsd:schema xmlns:xsd="http://www.w3.org/2001/XMLSchema" xmlns:xs="http://www.w3.org/2001/XMLSchema" xmlns:p="http://schemas.microsoft.com/office/2006/metadata/properties" xmlns:ns2="893f84d7-5153-4b51-a7bb-4d328883ed72" targetNamespace="http://schemas.microsoft.com/office/2006/metadata/properties" ma:root="true" ma:fieldsID="bdaf8d59099d7445a0a3b1710708a6bc" ns2:_="">
    <xsd:import namespace="893f84d7-5153-4b51-a7bb-4d328883ed7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3f84d7-5153-4b51-a7bb-4d328883ed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93f84d7-5153-4b51-a7bb-4d328883ed72" xsi:nil="true"/>
  </documentManagement>
</p:properties>
</file>

<file path=customXml/itemProps1.xml><?xml version="1.0" encoding="utf-8"?>
<ds:datastoreItem xmlns:ds="http://schemas.openxmlformats.org/officeDocument/2006/customXml" ds:itemID="{21FC9509-6B7D-4F21-85E8-10030D8D44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A553DE-6BEA-4B59-8CD9-6D2834E15F1C}"/>
</file>

<file path=customXml/itemProps3.xml><?xml version="1.0" encoding="utf-8"?>
<ds:datastoreItem xmlns:ds="http://schemas.openxmlformats.org/officeDocument/2006/customXml" ds:itemID="{2458D84C-5301-4F58-8C9F-05211BCBF910}"/>
</file>

<file path=customXml/itemProps4.xml><?xml version="1.0" encoding="utf-8"?>
<ds:datastoreItem xmlns:ds="http://schemas.openxmlformats.org/officeDocument/2006/customXml" ds:itemID="{12C9AB40-BDB6-494E-8F4D-43578A573E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1118</Words>
  <Characters>6376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İrfan SARICA</dc:creator>
  <cp:keywords/>
  <cp:lastModifiedBy>pc-isarica</cp:lastModifiedBy>
  <cp:revision>2</cp:revision>
  <dcterms:created xsi:type="dcterms:W3CDTF">2013-12-23T23:15:00Z</dcterms:created>
  <dcterms:modified xsi:type="dcterms:W3CDTF">2025-12-01T19:59:00Z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0x01010072FDEB7BBE08154A9B0696E419A2CEE0</vt:lpwstr>
  </property>
</Properties>
</file>